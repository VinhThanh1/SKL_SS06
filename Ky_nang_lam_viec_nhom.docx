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Tự Đánh Giá Kỹ Năng Làm Việc Nhóm</w:t>
      </w:r>
    </w:p>
    <w:p/>
    <w:p>
      <w:pPr>
        <w:pStyle w:val="Heading2"/>
      </w:pPr>
      <w:r>
        <w:t>1. Vai trò của Kỹ năng Giao tiếp trong làm việc nhóm</w:t>
      </w:r>
    </w:p>
    <w:p>
      <w:r>
        <w:t>Theo đánh giá của bản thân, kỹ năng giao tiếp đóng vai trò rất quan trọng trong quá trình làm việc nhóm. Giao tiếp giúp các thành viên trao đổi thông tin, chia sẻ ý tưởng và phối hợp công việc một cách hiệu quả. Khi giao tiếp tốt, mọi người sẽ hiểu rõ mục tiêu chung, nhiệm vụ của từng thành viên và hạn chế được những hiểu lầm không đáng có. Ngoài ra, giao tiếp còn giúp xây dựng sự tin tưởng, tạo môi trường làm việc tích cực và tăng khả năng giải quyết các vấn đề phát sinh trong nhóm. Vì vậy, kỹ năng giao tiếp được xem là nền tảng để nhóm hoạt động hiệu quả và đạt được kết quả tốt.</w:t>
      </w:r>
    </w:p>
    <w:p>
      <w:pPr>
        <w:pStyle w:val="Heading2"/>
      </w:pPr>
      <w:r>
        <w:t>2. Các kỹ năng khác góp phần nâng cao hiệu quả làm việc nhóm</w:t>
      </w:r>
    </w:p>
    <w:p>
      <w:r>
        <w:t>• Kỹ năng lắng nghe: Lắng nghe giúp tiếp nhận ý kiến của các thành viên khác một cách đầy đủ, tôn trọng quan điểm của mọi người và đưa ra những quyết định phù hợp hơn.</w:t>
      </w:r>
    </w:p>
    <w:p>
      <w:r>
        <w:t>• Kỹ năng quản lý thời gian: Giúp mỗi thành viên hoàn thành nhiệm vụ đúng tiến độ, tránh ảnh hưởng đến công việc chung của cả nhóm.</w:t>
      </w:r>
    </w:p>
    <w:p>
      <w:r>
        <w:t>• Kỹ năng giải quyết vấn đề: Hỗ trợ nhóm tìm ra nguyên nhân của khó khăn và đưa ra phương án xử lý hiệu quả khi phát sinh tình huống bất ngờ.</w:t>
      </w:r>
    </w:p>
    <w:p>
      <w:r>
        <w:t>• Kỹ năng hợp tác: Giúp các thành viên phối hợp nhịp nhàng, hỗ trợ lẫn nhau và cùng hướng tới mục tiêu chung của nhóm.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